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B5C04" w14:textId="77777777" w:rsidR="005E3697" w:rsidRDefault="00000000">
      <w:pPr>
        <w:pStyle w:val="Title"/>
        <w:jc w:val="center"/>
      </w:pPr>
      <w:r>
        <w:t>DP Knapsack (Unbounded) - Campus Food App Marketing Plan</w:t>
      </w:r>
    </w:p>
    <w:p w14:paraId="4045DD1F" w14:textId="77777777" w:rsidR="005E3697" w:rsidRDefault="00000000">
      <w:pPr>
        <w:jc w:val="center"/>
      </w:pPr>
      <w:r>
        <w:t>Budget capacity: c = 12 (LKR 12,000)</w:t>
      </w:r>
    </w:p>
    <w:p w14:paraId="5340B5AB" w14:textId="77777777" w:rsidR="005E3697" w:rsidRDefault="005E3697"/>
    <w:p w14:paraId="74863EEE" w14:textId="77777777" w:rsidR="005E3697" w:rsidRDefault="00000000">
      <w:pPr>
        <w:pStyle w:val="Heading1"/>
      </w:pPr>
      <w:r>
        <w:t>1. Real-life scenario</w:t>
      </w:r>
    </w:p>
    <w:p w14:paraId="5D291A2F" w14:textId="77777777" w:rsidR="005E3697" w:rsidRDefault="00000000">
      <w:r>
        <w:t>A student startup is launching a campus food-delivery app for one week. They have a fixed marketing budget of LKR 12,000 and want to choose the best mix of promotional packages to maximize the expected number of new app installs. Each promotion package may be purchased multiple times.</w:t>
      </w:r>
    </w:p>
    <w:p w14:paraId="0CDE624E" w14:textId="77777777" w:rsidR="005E3697" w:rsidRDefault="00000000">
      <w:pPr>
        <w:pStyle w:val="Heading2"/>
      </w:pPr>
      <w:r>
        <w:t>Promotion packages</w:t>
      </w:r>
    </w:p>
    <w:tbl>
      <w:tblPr>
        <w:tblStyle w:val="TableGrid"/>
        <w:tblW w:w="0" w:type="auto"/>
        <w:tblLook w:val="04A0" w:firstRow="1" w:lastRow="0" w:firstColumn="1" w:lastColumn="0" w:noHBand="0" w:noVBand="1"/>
      </w:tblPr>
      <w:tblGrid>
        <w:gridCol w:w="2340"/>
        <w:gridCol w:w="2340"/>
        <w:gridCol w:w="2340"/>
        <w:gridCol w:w="2340"/>
      </w:tblGrid>
      <w:tr w:rsidR="005E3697" w14:paraId="08C9FD6C" w14:textId="77777777">
        <w:tc>
          <w:tcPr>
            <w:tcW w:w="2340" w:type="dxa"/>
          </w:tcPr>
          <w:p w14:paraId="4A6E0D06" w14:textId="77777777" w:rsidR="005E3697" w:rsidRDefault="00000000">
            <w:r>
              <w:t>Package (k)</w:t>
            </w:r>
          </w:p>
        </w:tc>
        <w:tc>
          <w:tcPr>
            <w:tcW w:w="2340" w:type="dxa"/>
          </w:tcPr>
          <w:p w14:paraId="7AF66BFA" w14:textId="77777777" w:rsidR="005E3697" w:rsidRDefault="00000000">
            <w:r>
              <w:t>Promotion type</w:t>
            </w:r>
          </w:p>
        </w:tc>
        <w:tc>
          <w:tcPr>
            <w:tcW w:w="2340" w:type="dxa"/>
          </w:tcPr>
          <w:p w14:paraId="5A995CFD" w14:textId="77777777" w:rsidR="005E3697" w:rsidRDefault="00000000">
            <w:r>
              <w:t>Cost wk (LKR 1000)</w:t>
            </w:r>
          </w:p>
        </w:tc>
        <w:tc>
          <w:tcPr>
            <w:tcW w:w="2340" w:type="dxa"/>
          </w:tcPr>
          <w:p w14:paraId="489149D3" w14:textId="77777777" w:rsidR="005E3697" w:rsidRDefault="00000000">
            <w:r>
              <w:t>Expected installs rk</w:t>
            </w:r>
          </w:p>
        </w:tc>
      </w:tr>
      <w:tr w:rsidR="005E3697" w14:paraId="57C1E7BF" w14:textId="77777777">
        <w:tc>
          <w:tcPr>
            <w:tcW w:w="2340" w:type="dxa"/>
          </w:tcPr>
          <w:p w14:paraId="480BBC93" w14:textId="77777777" w:rsidR="005E3697" w:rsidRDefault="00000000">
            <w:r>
              <w:t>1</w:t>
            </w:r>
          </w:p>
        </w:tc>
        <w:tc>
          <w:tcPr>
            <w:tcW w:w="2340" w:type="dxa"/>
          </w:tcPr>
          <w:p w14:paraId="054E30EB" w14:textId="77777777" w:rsidR="005E3697" w:rsidRDefault="00000000">
            <w:r>
              <w:t>Instagram sponsored post</w:t>
            </w:r>
          </w:p>
        </w:tc>
        <w:tc>
          <w:tcPr>
            <w:tcW w:w="2340" w:type="dxa"/>
          </w:tcPr>
          <w:p w14:paraId="23B74EDC" w14:textId="77777777" w:rsidR="005E3697" w:rsidRDefault="00000000">
            <w:r>
              <w:t>4</w:t>
            </w:r>
          </w:p>
        </w:tc>
        <w:tc>
          <w:tcPr>
            <w:tcW w:w="2340" w:type="dxa"/>
          </w:tcPr>
          <w:p w14:paraId="4A591D32" w14:textId="77777777" w:rsidR="005E3697" w:rsidRDefault="00000000">
            <w:r>
              <w:t>9</w:t>
            </w:r>
          </w:p>
        </w:tc>
      </w:tr>
      <w:tr w:rsidR="005E3697" w14:paraId="20B78483" w14:textId="77777777">
        <w:tc>
          <w:tcPr>
            <w:tcW w:w="2340" w:type="dxa"/>
          </w:tcPr>
          <w:p w14:paraId="44E46965" w14:textId="77777777" w:rsidR="005E3697" w:rsidRDefault="00000000">
            <w:r>
              <w:t>2</w:t>
            </w:r>
          </w:p>
        </w:tc>
        <w:tc>
          <w:tcPr>
            <w:tcW w:w="2340" w:type="dxa"/>
          </w:tcPr>
          <w:p w14:paraId="09AC2DD3" w14:textId="77777777" w:rsidR="005E3697" w:rsidRDefault="00000000">
            <w:r>
              <w:t>Influencer shoutout</w:t>
            </w:r>
          </w:p>
        </w:tc>
        <w:tc>
          <w:tcPr>
            <w:tcW w:w="2340" w:type="dxa"/>
          </w:tcPr>
          <w:p w14:paraId="2D669ADF" w14:textId="77777777" w:rsidR="005E3697" w:rsidRDefault="00000000">
            <w:r>
              <w:t>6</w:t>
            </w:r>
          </w:p>
        </w:tc>
        <w:tc>
          <w:tcPr>
            <w:tcW w:w="2340" w:type="dxa"/>
          </w:tcPr>
          <w:p w14:paraId="54501EB9" w14:textId="77777777" w:rsidR="005E3697" w:rsidRDefault="00000000">
            <w:r>
              <w:t>13</w:t>
            </w:r>
          </w:p>
        </w:tc>
      </w:tr>
      <w:tr w:rsidR="005E3697" w14:paraId="7B64B1AB" w14:textId="77777777">
        <w:tc>
          <w:tcPr>
            <w:tcW w:w="2340" w:type="dxa"/>
          </w:tcPr>
          <w:p w14:paraId="3B635F3F" w14:textId="77777777" w:rsidR="005E3697" w:rsidRDefault="00000000">
            <w:r>
              <w:t>3</w:t>
            </w:r>
          </w:p>
        </w:tc>
        <w:tc>
          <w:tcPr>
            <w:tcW w:w="2340" w:type="dxa"/>
          </w:tcPr>
          <w:p w14:paraId="6E49BC91" w14:textId="77777777" w:rsidR="005E3697" w:rsidRDefault="00000000">
            <w:r>
              <w:t>Printed poster batch</w:t>
            </w:r>
          </w:p>
        </w:tc>
        <w:tc>
          <w:tcPr>
            <w:tcW w:w="2340" w:type="dxa"/>
          </w:tcPr>
          <w:p w14:paraId="1DD3E7DC" w14:textId="77777777" w:rsidR="005E3697" w:rsidRDefault="00000000">
            <w:r>
              <w:t>5</w:t>
            </w:r>
          </w:p>
        </w:tc>
        <w:tc>
          <w:tcPr>
            <w:tcW w:w="2340" w:type="dxa"/>
          </w:tcPr>
          <w:p w14:paraId="6572AD06" w14:textId="0813F401" w:rsidR="005E3697" w:rsidRDefault="00000000">
            <w:r>
              <w:t>1</w:t>
            </w:r>
            <w:r w:rsidR="005A2D64">
              <w:t>2</w:t>
            </w:r>
          </w:p>
        </w:tc>
      </w:tr>
    </w:tbl>
    <w:p w14:paraId="6100DBF0" w14:textId="77777777" w:rsidR="005E3697" w:rsidRDefault="005E3697"/>
    <w:p w14:paraId="790278E6" w14:textId="77777777" w:rsidR="005E3697" w:rsidRDefault="00000000">
      <w:pPr>
        <w:pStyle w:val="Heading1"/>
      </w:pPr>
      <w:r>
        <w:t>2. Mathematical formulation</w:t>
      </w:r>
    </w:p>
    <w:p w14:paraId="6EE51347" w14:textId="77777777" w:rsidR="005E3697" w:rsidRDefault="00000000">
      <w:r>
        <w:t>Decision variables: xk = number of packages of type k to buy (integer, xk &gt;= 0).</w:t>
      </w:r>
    </w:p>
    <w:p w14:paraId="65217138" w14:textId="77777777" w:rsidR="005E3697" w:rsidRDefault="00000000">
      <w:r>
        <w:t>Objective (maximize expected installs):</w:t>
      </w:r>
    </w:p>
    <w:p w14:paraId="4F0156DF" w14:textId="6F0C283A" w:rsidR="005E3697" w:rsidRDefault="00000000">
      <w:r>
        <w:t>Max Z = 9x1 + 13x2 + 1</w:t>
      </w:r>
      <w:r w:rsidR="005A2D64">
        <w:t>2</w:t>
      </w:r>
      <w:r>
        <w:t>x3</w:t>
      </w:r>
    </w:p>
    <w:p w14:paraId="016E8793" w14:textId="77777777" w:rsidR="005E3697" w:rsidRDefault="00000000">
      <w:r>
        <w:t>Subject to the budget limit:</w:t>
      </w:r>
    </w:p>
    <w:p w14:paraId="0853CEB9" w14:textId="77777777" w:rsidR="005E3697" w:rsidRDefault="00000000">
      <w:r>
        <w:t>4x1 + 6x2 + 5x3 &lt;= 12</w:t>
      </w:r>
    </w:p>
    <w:p w14:paraId="122E4B27" w14:textId="77777777" w:rsidR="005E3697" w:rsidRDefault="00000000">
      <w:r>
        <w:t>x1, x2, x3 in {0, 1, 2, ...}</w:t>
      </w:r>
    </w:p>
    <w:p w14:paraId="1505E223" w14:textId="77777777" w:rsidR="005E3697" w:rsidRDefault="005E3697"/>
    <w:p w14:paraId="1DC11512" w14:textId="77777777" w:rsidR="005E3697" w:rsidRDefault="00000000">
      <w:pPr>
        <w:pStyle w:val="Heading1"/>
      </w:pPr>
      <w:r>
        <w:t>3. Dynamic Programming method (stages and states)</w:t>
      </w:r>
    </w:p>
    <w:p w14:paraId="13522627" w14:textId="77777777" w:rsidR="005E3697" w:rsidRDefault="00000000">
      <w:r>
        <w:t>Stages: k = 1, 2, 3 (promotion package types).</w:t>
      </w:r>
    </w:p>
    <w:p w14:paraId="518E5064" w14:textId="77777777" w:rsidR="005E3697" w:rsidRDefault="00000000">
      <w:r>
        <w:t>State: i = remaining budget (in thousands of LKR), i = 0..12.</w:t>
      </w:r>
    </w:p>
    <w:p w14:paraId="5BAEE095" w14:textId="77777777" w:rsidR="005E3697" w:rsidRDefault="00000000">
      <w:r>
        <w:lastRenderedPageBreak/>
        <w:t>Vk(i): maximum installs achievable using packages k..3 with remaining budget i.</w:t>
      </w:r>
    </w:p>
    <w:p w14:paraId="5EEAAAF7" w14:textId="77777777" w:rsidR="005E3697" w:rsidRDefault="00000000">
      <w:r>
        <w:t>Recurrence:</w:t>
      </w:r>
    </w:p>
    <w:p w14:paraId="6BADA2B7" w14:textId="77777777" w:rsidR="005E3697" w:rsidRDefault="00000000">
      <w:r>
        <w:t>Vk(i) = max over xk: (rk*xk + V(k+1)(i - wk*xk)), where 0 &lt;= xk &lt;= floor(i/wk).</w:t>
      </w:r>
    </w:p>
    <w:p w14:paraId="7F483047" w14:textId="77777777" w:rsidR="005E3697" w:rsidRDefault="005E3697"/>
    <w:p w14:paraId="0F70FFEB" w14:textId="77777777" w:rsidR="005E3697" w:rsidRDefault="00000000">
      <w:pPr>
        <w:pStyle w:val="Heading2"/>
      </w:pPr>
      <w:r>
        <w:t>Stage 3: Posters only (w3 = 5, r3 = 10)</w:t>
      </w:r>
    </w:p>
    <w:p w14:paraId="7D16920A" w14:textId="77777777" w:rsidR="005E3697" w:rsidRDefault="00000000">
      <w:r>
        <w:t>V3(i) = 10 * floor(i/5)</w:t>
      </w:r>
    </w:p>
    <w:tbl>
      <w:tblPr>
        <w:tblStyle w:val="TableGrid"/>
        <w:tblW w:w="0" w:type="auto"/>
        <w:tblLook w:val="04A0" w:firstRow="1" w:lastRow="0" w:firstColumn="1" w:lastColumn="0" w:noHBand="0" w:noVBand="1"/>
      </w:tblPr>
      <w:tblGrid>
        <w:gridCol w:w="700"/>
        <w:gridCol w:w="669"/>
        <w:gridCol w:w="669"/>
        <w:gridCol w:w="669"/>
        <w:gridCol w:w="669"/>
        <w:gridCol w:w="669"/>
        <w:gridCol w:w="669"/>
        <w:gridCol w:w="669"/>
        <w:gridCol w:w="669"/>
        <w:gridCol w:w="669"/>
        <w:gridCol w:w="669"/>
        <w:gridCol w:w="669"/>
        <w:gridCol w:w="669"/>
        <w:gridCol w:w="669"/>
      </w:tblGrid>
      <w:tr w:rsidR="005E3697" w14:paraId="6ED48067" w14:textId="77777777">
        <w:tc>
          <w:tcPr>
            <w:tcW w:w="669" w:type="dxa"/>
          </w:tcPr>
          <w:p w14:paraId="65ED8842" w14:textId="77777777" w:rsidR="005E3697" w:rsidRDefault="00000000">
            <w:r>
              <w:t>i</w:t>
            </w:r>
          </w:p>
        </w:tc>
        <w:tc>
          <w:tcPr>
            <w:tcW w:w="669" w:type="dxa"/>
          </w:tcPr>
          <w:p w14:paraId="64914B47" w14:textId="77777777" w:rsidR="005E3697" w:rsidRDefault="00000000">
            <w:r>
              <w:t>0</w:t>
            </w:r>
          </w:p>
        </w:tc>
        <w:tc>
          <w:tcPr>
            <w:tcW w:w="669" w:type="dxa"/>
          </w:tcPr>
          <w:p w14:paraId="3501D3F0" w14:textId="77777777" w:rsidR="005E3697" w:rsidRDefault="00000000">
            <w:r>
              <w:t>1</w:t>
            </w:r>
          </w:p>
        </w:tc>
        <w:tc>
          <w:tcPr>
            <w:tcW w:w="669" w:type="dxa"/>
          </w:tcPr>
          <w:p w14:paraId="222C5C4E" w14:textId="77777777" w:rsidR="005E3697" w:rsidRDefault="00000000">
            <w:r>
              <w:t>2</w:t>
            </w:r>
          </w:p>
        </w:tc>
        <w:tc>
          <w:tcPr>
            <w:tcW w:w="669" w:type="dxa"/>
          </w:tcPr>
          <w:p w14:paraId="1ADDE611" w14:textId="77777777" w:rsidR="005E3697" w:rsidRDefault="00000000">
            <w:r>
              <w:t>3</w:t>
            </w:r>
          </w:p>
        </w:tc>
        <w:tc>
          <w:tcPr>
            <w:tcW w:w="669" w:type="dxa"/>
          </w:tcPr>
          <w:p w14:paraId="4DCFE9D3" w14:textId="77777777" w:rsidR="005E3697" w:rsidRDefault="00000000">
            <w:r>
              <w:t>4</w:t>
            </w:r>
          </w:p>
        </w:tc>
        <w:tc>
          <w:tcPr>
            <w:tcW w:w="669" w:type="dxa"/>
          </w:tcPr>
          <w:p w14:paraId="3C4A20B7" w14:textId="77777777" w:rsidR="005E3697" w:rsidRDefault="00000000">
            <w:r>
              <w:t>5</w:t>
            </w:r>
          </w:p>
        </w:tc>
        <w:tc>
          <w:tcPr>
            <w:tcW w:w="669" w:type="dxa"/>
          </w:tcPr>
          <w:p w14:paraId="02D5D6E3" w14:textId="77777777" w:rsidR="005E3697" w:rsidRDefault="00000000">
            <w:r>
              <w:t>6</w:t>
            </w:r>
          </w:p>
        </w:tc>
        <w:tc>
          <w:tcPr>
            <w:tcW w:w="669" w:type="dxa"/>
          </w:tcPr>
          <w:p w14:paraId="60A1841A" w14:textId="77777777" w:rsidR="005E3697" w:rsidRDefault="00000000">
            <w:r>
              <w:t>7</w:t>
            </w:r>
          </w:p>
        </w:tc>
        <w:tc>
          <w:tcPr>
            <w:tcW w:w="669" w:type="dxa"/>
          </w:tcPr>
          <w:p w14:paraId="2F55B7C9" w14:textId="77777777" w:rsidR="005E3697" w:rsidRDefault="00000000">
            <w:r>
              <w:t>8</w:t>
            </w:r>
          </w:p>
        </w:tc>
        <w:tc>
          <w:tcPr>
            <w:tcW w:w="669" w:type="dxa"/>
          </w:tcPr>
          <w:p w14:paraId="06785870" w14:textId="77777777" w:rsidR="005E3697" w:rsidRDefault="00000000">
            <w:r>
              <w:t>9</w:t>
            </w:r>
          </w:p>
        </w:tc>
        <w:tc>
          <w:tcPr>
            <w:tcW w:w="669" w:type="dxa"/>
          </w:tcPr>
          <w:p w14:paraId="51E57FED" w14:textId="77777777" w:rsidR="005E3697" w:rsidRDefault="00000000">
            <w:r>
              <w:t>10</w:t>
            </w:r>
          </w:p>
        </w:tc>
        <w:tc>
          <w:tcPr>
            <w:tcW w:w="669" w:type="dxa"/>
          </w:tcPr>
          <w:p w14:paraId="6C698CA0" w14:textId="77777777" w:rsidR="005E3697" w:rsidRDefault="00000000">
            <w:r>
              <w:t>11</w:t>
            </w:r>
          </w:p>
        </w:tc>
        <w:tc>
          <w:tcPr>
            <w:tcW w:w="669" w:type="dxa"/>
          </w:tcPr>
          <w:p w14:paraId="2844B4B0" w14:textId="77777777" w:rsidR="005E3697" w:rsidRDefault="00000000">
            <w:r>
              <w:t>12</w:t>
            </w:r>
          </w:p>
        </w:tc>
      </w:tr>
      <w:tr w:rsidR="005E3697" w14:paraId="3D2FC487" w14:textId="77777777">
        <w:tc>
          <w:tcPr>
            <w:tcW w:w="669" w:type="dxa"/>
          </w:tcPr>
          <w:p w14:paraId="694EDFA9" w14:textId="77777777" w:rsidR="005E3697" w:rsidRDefault="00000000">
            <w:r>
              <w:t>V3(i)</w:t>
            </w:r>
          </w:p>
        </w:tc>
        <w:tc>
          <w:tcPr>
            <w:tcW w:w="669" w:type="dxa"/>
          </w:tcPr>
          <w:p w14:paraId="11E73422" w14:textId="77777777" w:rsidR="005E3697" w:rsidRDefault="00000000">
            <w:r>
              <w:t>0</w:t>
            </w:r>
          </w:p>
        </w:tc>
        <w:tc>
          <w:tcPr>
            <w:tcW w:w="669" w:type="dxa"/>
          </w:tcPr>
          <w:p w14:paraId="6DC7B8BE" w14:textId="77777777" w:rsidR="005E3697" w:rsidRDefault="00000000">
            <w:r>
              <w:t>0</w:t>
            </w:r>
          </w:p>
        </w:tc>
        <w:tc>
          <w:tcPr>
            <w:tcW w:w="669" w:type="dxa"/>
          </w:tcPr>
          <w:p w14:paraId="22073A4D" w14:textId="77777777" w:rsidR="005E3697" w:rsidRDefault="00000000">
            <w:r>
              <w:t>0</w:t>
            </w:r>
          </w:p>
        </w:tc>
        <w:tc>
          <w:tcPr>
            <w:tcW w:w="669" w:type="dxa"/>
          </w:tcPr>
          <w:p w14:paraId="0A545765" w14:textId="77777777" w:rsidR="005E3697" w:rsidRDefault="00000000">
            <w:r>
              <w:t>0</w:t>
            </w:r>
          </w:p>
        </w:tc>
        <w:tc>
          <w:tcPr>
            <w:tcW w:w="669" w:type="dxa"/>
          </w:tcPr>
          <w:p w14:paraId="60A972BD" w14:textId="77777777" w:rsidR="005E3697" w:rsidRDefault="00000000">
            <w:r>
              <w:t>0</w:t>
            </w:r>
          </w:p>
        </w:tc>
        <w:tc>
          <w:tcPr>
            <w:tcW w:w="669" w:type="dxa"/>
          </w:tcPr>
          <w:p w14:paraId="5FA3AD93" w14:textId="28A04ECD" w:rsidR="005E3697" w:rsidRDefault="00000000">
            <w:r>
              <w:t>1</w:t>
            </w:r>
            <w:r w:rsidR="005A2D64">
              <w:t>2</w:t>
            </w:r>
          </w:p>
        </w:tc>
        <w:tc>
          <w:tcPr>
            <w:tcW w:w="669" w:type="dxa"/>
          </w:tcPr>
          <w:p w14:paraId="2546D657" w14:textId="6148CB09" w:rsidR="005E3697" w:rsidRDefault="00000000">
            <w:r>
              <w:t>1</w:t>
            </w:r>
            <w:r w:rsidR="005A2D64">
              <w:t>2</w:t>
            </w:r>
          </w:p>
        </w:tc>
        <w:tc>
          <w:tcPr>
            <w:tcW w:w="669" w:type="dxa"/>
          </w:tcPr>
          <w:p w14:paraId="29999DB3" w14:textId="24BA1555" w:rsidR="005E3697" w:rsidRDefault="00000000">
            <w:r>
              <w:t>1</w:t>
            </w:r>
            <w:r w:rsidR="005A2D64">
              <w:t>2</w:t>
            </w:r>
          </w:p>
        </w:tc>
        <w:tc>
          <w:tcPr>
            <w:tcW w:w="669" w:type="dxa"/>
          </w:tcPr>
          <w:p w14:paraId="0543AA8E" w14:textId="1CD5BEC2" w:rsidR="005E3697" w:rsidRDefault="00000000">
            <w:r>
              <w:t>1</w:t>
            </w:r>
            <w:r w:rsidR="005A2D64">
              <w:t>2</w:t>
            </w:r>
          </w:p>
        </w:tc>
        <w:tc>
          <w:tcPr>
            <w:tcW w:w="669" w:type="dxa"/>
          </w:tcPr>
          <w:p w14:paraId="0FF2CADA" w14:textId="62ADDF0A" w:rsidR="005E3697" w:rsidRDefault="00000000">
            <w:r>
              <w:t>1</w:t>
            </w:r>
            <w:r w:rsidR="005A2D64">
              <w:t>2</w:t>
            </w:r>
          </w:p>
        </w:tc>
        <w:tc>
          <w:tcPr>
            <w:tcW w:w="669" w:type="dxa"/>
          </w:tcPr>
          <w:p w14:paraId="705CC8B0" w14:textId="535A381A" w:rsidR="005E3697" w:rsidRDefault="00000000">
            <w:r>
              <w:t>2</w:t>
            </w:r>
            <w:r w:rsidR="005A2D64">
              <w:t>4</w:t>
            </w:r>
          </w:p>
        </w:tc>
        <w:tc>
          <w:tcPr>
            <w:tcW w:w="669" w:type="dxa"/>
          </w:tcPr>
          <w:p w14:paraId="328BEA52" w14:textId="426A350B" w:rsidR="005E3697" w:rsidRDefault="00000000">
            <w:r>
              <w:t>2</w:t>
            </w:r>
            <w:r w:rsidR="005A2D64">
              <w:t>4</w:t>
            </w:r>
          </w:p>
        </w:tc>
        <w:tc>
          <w:tcPr>
            <w:tcW w:w="669" w:type="dxa"/>
          </w:tcPr>
          <w:p w14:paraId="3CA9124C" w14:textId="311474CD" w:rsidR="005E3697" w:rsidRDefault="00000000">
            <w:r>
              <w:t>2</w:t>
            </w:r>
            <w:r w:rsidR="005A2D64">
              <w:t>4</w:t>
            </w:r>
          </w:p>
        </w:tc>
      </w:tr>
    </w:tbl>
    <w:p w14:paraId="6C933D7E" w14:textId="77777777" w:rsidR="005E3697" w:rsidRDefault="005E3697"/>
    <w:p w14:paraId="67AAEB6E" w14:textId="77777777" w:rsidR="005E3697" w:rsidRDefault="00000000">
      <w:pPr>
        <w:pStyle w:val="Heading2"/>
      </w:pPr>
      <w:r>
        <w:t>Stage 2: Influencer + Posters (w2 = 6, r2 = 13)</w:t>
      </w:r>
    </w:p>
    <w:p w14:paraId="2316C117" w14:textId="77777777" w:rsidR="005E3697" w:rsidRDefault="00000000">
      <w:r>
        <w:t>V2(i) = max over x2: (13*x2 + V3(i - 6*x2)), where x2 = 0..floor(i/6).</w:t>
      </w:r>
    </w:p>
    <w:tbl>
      <w:tblPr>
        <w:tblStyle w:val="TableGrid"/>
        <w:tblW w:w="0" w:type="auto"/>
        <w:tblLook w:val="04A0" w:firstRow="1" w:lastRow="0" w:firstColumn="1" w:lastColumn="0" w:noHBand="0" w:noVBand="1"/>
      </w:tblPr>
      <w:tblGrid>
        <w:gridCol w:w="1546"/>
        <w:gridCol w:w="1525"/>
        <w:gridCol w:w="1600"/>
        <w:gridCol w:w="1571"/>
        <w:gridCol w:w="1689"/>
        <w:gridCol w:w="1645"/>
      </w:tblGrid>
      <w:tr w:rsidR="001915E5" w14:paraId="5FC65D93" w14:textId="77777777" w:rsidTr="001915E5">
        <w:tc>
          <w:tcPr>
            <w:tcW w:w="1546" w:type="dxa"/>
          </w:tcPr>
          <w:p w14:paraId="3AFA58F0" w14:textId="77777777" w:rsidR="001915E5" w:rsidRDefault="001915E5">
            <w:proofErr w:type="spellStart"/>
            <w:r>
              <w:t>i</w:t>
            </w:r>
            <w:proofErr w:type="spellEnd"/>
          </w:p>
        </w:tc>
        <w:tc>
          <w:tcPr>
            <w:tcW w:w="1525" w:type="dxa"/>
          </w:tcPr>
          <w:p w14:paraId="56031650" w14:textId="618B3289" w:rsidR="001915E5" w:rsidRDefault="001915E5">
            <w:r>
              <w:t>X2=0</w:t>
            </w:r>
          </w:p>
        </w:tc>
        <w:tc>
          <w:tcPr>
            <w:tcW w:w="1600" w:type="dxa"/>
          </w:tcPr>
          <w:p w14:paraId="2D3CEA0A" w14:textId="2A5EA6B9" w:rsidR="001915E5" w:rsidRDefault="001915E5">
            <w:r>
              <w:t>X2=</w:t>
            </w:r>
            <w:r>
              <w:t>1</w:t>
            </w:r>
          </w:p>
        </w:tc>
        <w:tc>
          <w:tcPr>
            <w:tcW w:w="1571" w:type="dxa"/>
          </w:tcPr>
          <w:p w14:paraId="7D75EAC6" w14:textId="5CCEADC2" w:rsidR="001915E5" w:rsidRDefault="001915E5">
            <w:r>
              <w:t>X2=</w:t>
            </w:r>
            <w:r>
              <w:t>2</w:t>
            </w:r>
          </w:p>
        </w:tc>
        <w:tc>
          <w:tcPr>
            <w:tcW w:w="1689" w:type="dxa"/>
          </w:tcPr>
          <w:p w14:paraId="3132B0E7" w14:textId="7E9A387C" w:rsidR="001915E5" w:rsidRDefault="001915E5">
            <w:r>
              <w:t>V2(</w:t>
            </w:r>
            <w:proofErr w:type="spellStart"/>
            <w:r>
              <w:t>i</w:t>
            </w:r>
            <w:proofErr w:type="spellEnd"/>
            <w:r>
              <w:t>)</w:t>
            </w:r>
          </w:p>
        </w:tc>
        <w:tc>
          <w:tcPr>
            <w:tcW w:w="1645" w:type="dxa"/>
          </w:tcPr>
          <w:p w14:paraId="00B94CDD" w14:textId="77777777" w:rsidR="001915E5" w:rsidRDefault="001915E5">
            <w:r>
              <w:t>Best x2</w:t>
            </w:r>
          </w:p>
        </w:tc>
      </w:tr>
      <w:tr w:rsidR="001915E5" w14:paraId="59BCF177" w14:textId="77777777" w:rsidTr="001915E5">
        <w:tc>
          <w:tcPr>
            <w:tcW w:w="1546" w:type="dxa"/>
          </w:tcPr>
          <w:p w14:paraId="5800BF72" w14:textId="77777777" w:rsidR="001915E5" w:rsidRDefault="001915E5" w:rsidP="001915E5">
            <w:r>
              <w:t>0</w:t>
            </w:r>
          </w:p>
        </w:tc>
        <w:tc>
          <w:tcPr>
            <w:tcW w:w="1525" w:type="dxa"/>
          </w:tcPr>
          <w:p w14:paraId="5C363881" w14:textId="6BFE484E" w:rsidR="001915E5" w:rsidRDefault="001915E5" w:rsidP="001915E5">
            <w:r>
              <w:t>0+0</w:t>
            </w:r>
          </w:p>
        </w:tc>
        <w:tc>
          <w:tcPr>
            <w:tcW w:w="1600" w:type="dxa"/>
          </w:tcPr>
          <w:p w14:paraId="239708D7" w14:textId="0C2EC39A" w:rsidR="001915E5" w:rsidRDefault="001915E5" w:rsidP="001915E5">
            <w:r>
              <w:t>-</w:t>
            </w:r>
          </w:p>
        </w:tc>
        <w:tc>
          <w:tcPr>
            <w:tcW w:w="1571" w:type="dxa"/>
          </w:tcPr>
          <w:p w14:paraId="73462D8C" w14:textId="56B3F2F7" w:rsidR="001915E5" w:rsidRDefault="001915E5" w:rsidP="001915E5">
            <w:r w:rsidRPr="00B85880">
              <w:t>-</w:t>
            </w:r>
          </w:p>
        </w:tc>
        <w:tc>
          <w:tcPr>
            <w:tcW w:w="1689" w:type="dxa"/>
          </w:tcPr>
          <w:p w14:paraId="2FBD6510" w14:textId="2FBCA657" w:rsidR="001915E5" w:rsidRDefault="001915E5" w:rsidP="001915E5">
            <w:r>
              <w:t>0</w:t>
            </w:r>
          </w:p>
        </w:tc>
        <w:tc>
          <w:tcPr>
            <w:tcW w:w="1645" w:type="dxa"/>
          </w:tcPr>
          <w:p w14:paraId="0FDAD8D4" w14:textId="77777777" w:rsidR="001915E5" w:rsidRDefault="001915E5" w:rsidP="001915E5">
            <w:r>
              <w:t>0</w:t>
            </w:r>
          </w:p>
        </w:tc>
      </w:tr>
      <w:tr w:rsidR="001915E5" w14:paraId="5D42475C" w14:textId="77777777" w:rsidTr="001915E5">
        <w:tc>
          <w:tcPr>
            <w:tcW w:w="1546" w:type="dxa"/>
          </w:tcPr>
          <w:p w14:paraId="408841C4" w14:textId="77777777" w:rsidR="001915E5" w:rsidRDefault="001915E5" w:rsidP="001915E5">
            <w:r>
              <w:t>1</w:t>
            </w:r>
          </w:p>
        </w:tc>
        <w:tc>
          <w:tcPr>
            <w:tcW w:w="1525" w:type="dxa"/>
          </w:tcPr>
          <w:p w14:paraId="72FDF467" w14:textId="462C60D5" w:rsidR="001915E5" w:rsidRDefault="001915E5" w:rsidP="001915E5">
            <w:r>
              <w:t>0+0</w:t>
            </w:r>
          </w:p>
        </w:tc>
        <w:tc>
          <w:tcPr>
            <w:tcW w:w="1600" w:type="dxa"/>
          </w:tcPr>
          <w:p w14:paraId="10A8833C" w14:textId="7912ADDA" w:rsidR="001915E5" w:rsidRDefault="001915E5" w:rsidP="001915E5">
            <w:r>
              <w:t>-</w:t>
            </w:r>
          </w:p>
        </w:tc>
        <w:tc>
          <w:tcPr>
            <w:tcW w:w="1571" w:type="dxa"/>
          </w:tcPr>
          <w:p w14:paraId="62330737" w14:textId="507CE2D8" w:rsidR="001915E5" w:rsidRDefault="001915E5" w:rsidP="001915E5">
            <w:r w:rsidRPr="00B85880">
              <w:t>-</w:t>
            </w:r>
          </w:p>
        </w:tc>
        <w:tc>
          <w:tcPr>
            <w:tcW w:w="1689" w:type="dxa"/>
          </w:tcPr>
          <w:p w14:paraId="464FC662" w14:textId="664E3ACF" w:rsidR="001915E5" w:rsidRDefault="001915E5" w:rsidP="001915E5">
            <w:r>
              <w:t>0</w:t>
            </w:r>
          </w:p>
        </w:tc>
        <w:tc>
          <w:tcPr>
            <w:tcW w:w="1645" w:type="dxa"/>
          </w:tcPr>
          <w:p w14:paraId="7D7A70B2" w14:textId="77777777" w:rsidR="001915E5" w:rsidRDefault="001915E5" w:rsidP="001915E5">
            <w:r>
              <w:t>0</w:t>
            </w:r>
          </w:p>
        </w:tc>
      </w:tr>
      <w:tr w:rsidR="001915E5" w14:paraId="634DFF09" w14:textId="77777777" w:rsidTr="001915E5">
        <w:tc>
          <w:tcPr>
            <w:tcW w:w="1546" w:type="dxa"/>
          </w:tcPr>
          <w:p w14:paraId="52B88770" w14:textId="77777777" w:rsidR="001915E5" w:rsidRDefault="001915E5" w:rsidP="001915E5">
            <w:r>
              <w:t>2</w:t>
            </w:r>
          </w:p>
        </w:tc>
        <w:tc>
          <w:tcPr>
            <w:tcW w:w="1525" w:type="dxa"/>
          </w:tcPr>
          <w:p w14:paraId="002DC47F" w14:textId="73FC8E8C" w:rsidR="001915E5" w:rsidRDefault="001915E5" w:rsidP="001915E5">
            <w:r>
              <w:t>0+0</w:t>
            </w:r>
          </w:p>
        </w:tc>
        <w:tc>
          <w:tcPr>
            <w:tcW w:w="1600" w:type="dxa"/>
          </w:tcPr>
          <w:p w14:paraId="647DF483" w14:textId="5CA48C43" w:rsidR="001915E5" w:rsidRDefault="001915E5" w:rsidP="001915E5">
            <w:r>
              <w:t>-</w:t>
            </w:r>
          </w:p>
        </w:tc>
        <w:tc>
          <w:tcPr>
            <w:tcW w:w="1571" w:type="dxa"/>
          </w:tcPr>
          <w:p w14:paraId="15A89F5D" w14:textId="62174EA2" w:rsidR="001915E5" w:rsidRDefault="001915E5" w:rsidP="001915E5">
            <w:r w:rsidRPr="00B85880">
              <w:t>-</w:t>
            </w:r>
          </w:p>
        </w:tc>
        <w:tc>
          <w:tcPr>
            <w:tcW w:w="1689" w:type="dxa"/>
          </w:tcPr>
          <w:p w14:paraId="0C30A690" w14:textId="5AA8B806" w:rsidR="001915E5" w:rsidRDefault="001915E5" w:rsidP="001915E5">
            <w:r>
              <w:t>0</w:t>
            </w:r>
          </w:p>
        </w:tc>
        <w:tc>
          <w:tcPr>
            <w:tcW w:w="1645" w:type="dxa"/>
          </w:tcPr>
          <w:p w14:paraId="417291BE" w14:textId="77777777" w:rsidR="001915E5" w:rsidRDefault="001915E5" w:rsidP="001915E5">
            <w:r>
              <w:t>0</w:t>
            </w:r>
          </w:p>
        </w:tc>
      </w:tr>
      <w:tr w:rsidR="001915E5" w14:paraId="6E2ADC10" w14:textId="77777777" w:rsidTr="001915E5">
        <w:tc>
          <w:tcPr>
            <w:tcW w:w="1546" w:type="dxa"/>
          </w:tcPr>
          <w:p w14:paraId="423DF461" w14:textId="77777777" w:rsidR="001915E5" w:rsidRDefault="001915E5" w:rsidP="001915E5">
            <w:r>
              <w:t>3</w:t>
            </w:r>
          </w:p>
        </w:tc>
        <w:tc>
          <w:tcPr>
            <w:tcW w:w="1525" w:type="dxa"/>
          </w:tcPr>
          <w:p w14:paraId="523EAC2B" w14:textId="26B7723C" w:rsidR="001915E5" w:rsidRDefault="001915E5" w:rsidP="001915E5">
            <w:r>
              <w:t>0+0</w:t>
            </w:r>
          </w:p>
        </w:tc>
        <w:tc>
          <w:tcPr>
            <w:tcW w:w="1600" w:type="dxa"/>
          </w:tcPr>
          <w:p w14:paraId="3D089906" w14:textId="2FA5E126" w:rsidR="001915E5" w:rsidRDefault="001915E5" w:rsidP="001915E5">
            <w:r>
              <w:t>-</w:t>
            </w:r>
          </w:p>
        </w:tc>
        <w:tc>
          <w:tcPr>
            <w:tcW w:w="1571" w:type="dxa"/>
          </w:tcPr>
          <w:p w14:paraId="0B1F2317" w14:textId="333098B6" w:rsidR="001915E5" w:rsidRDefault="001915E5" w:rsidP="001915E5">
            <w:r w:rsidRPr="00B85880">
              <w:t>-</w:t>
            </w:r>
          </w:p>
        </w:tc>
        <w:tc>
          <w:tcPr>
            <w:tcW w:w="1689" w:type="dxa"/>
          </w:tcPr>
          <w:p w14:paraId="5DD50D98" w14:textId="00F67CD2" w:rsidR="001915E5" w:rsidRDefault="001915E5" w:rsidP="001915E5">
            <w:r>
              <w:t>0</w:t>
            </w:r>
          </w:p>
        </w:tc>
        <w:tc>
          <w:tcPr>
            <w:tcW w:w="1645" w:type="dxa"/>
          </w:tcPr>
          <w:p w14:paraId="517770AF" w14:textId="77777777" w:rsidR="001915E5" w:rsidRDefault="001915E5" w:rsidP="001915E5">
            <w:r>
              <w:t>0</w:t>
            </w:r>
          </w:p>
        </w:tc>
      </w:tr>
      <w:tr w:rsidR="001915E5" w14:paraId="4B1B9079" w14:textId="77777777" w:rsidTr="001915E5">
        <w:tc>
          <w:tcPr>
            <w:tcW w:w="1546" w:type="dxa"/>
          </w:tcPr>
          <w:p w14:paraId="7D4940A1" w14:textId="77777777" w:rsidR="001915E5" w:rsidRDefault="001915E5" w:rsidP="001915E5">
            <w:r>
              <w:t>4</w:t>
            </w:r>
          </w:p>
        </w:tc>
        <w:tc>
          <w:tcPr>
            <w:tcW w:w="1525" w:type="dxa"/>
          </w:tcPr>
          <w:p w14:paraId="7C56B5CF" w14:textId="3C765467" w:rsidR="001915E5" w:rsidRDefault="001915E5" w:rsidP="001915E5">
            <w:r>
              <w:t>0+0</w:t>
            </w:r>
          </w:p>
        </w:tc>
        <w:tc>
          <w:tcPr>
            <w:tcW w:w="1600" w:type="dxa"/>
          </w:tcPr>
          <w:p w14:paraId="64167FF0" w14:textId="09BB3D7C" w:rsidR="001915E5" w:rsidRDefault="001915E5" w:rsidP="001915E5">
            <w:r>
              <w:t>-</w:t>
            </w:r>
          </w:p>
        </w:tc>
        <w:tc>
          <w:tcPr>
            <w:tcW w:w="1571" w:type="dxa"/>
          </w:tcPr>
          <w:p w14:paraId="28D4EB72" w14:textId="6A5F3B42" w:rsidR="001915E5" w:rsidRDefault="001915E5" w:rsidP="001915E5">
            <w:r w:rsidRPr="00B85880">
              <w:t>-</w:t>
            </w:r>
          </w:p>
        </w:tc>
        <w:tc>
          <w:tcPr>
            <w:tcW w:w="1689" w:type="dxa"/>
          </w:tcPr>
          <w:p w14:paraId="7E415333" w14:textId="4491CF92" w:rsidR="001915E5" w:rsidRDefault="001915E5" w:rsidP="001915E5">
            <w:r>
              <w:t>0</w:t>
            </w:r>
          </w:p>
        </w:tc>
        <w:tc>
          <w:tcPr>
            <w:tcW w:w="1645" w:type="dxa"/>
          </w:tcPr>
          <w:p w14:paraId="2B21CF54" w14:textId="77777777" w:rsidR="001915E5" w:rsidRDefault="001915E5" w:rsidP="001915E5">
            <w:r>
              <w:t>0</w:t>
            </w:r>
          </w:p>
        </w:tc>
      </w:tr>
      <w:tr w:rsidR="001915E5" w14:paraId="2B2D27E0" w14:textId="77777777" w:rsidTr="001915E5">
        <w:tc>
          <w:tcPr>
            <w:tcW w:w="1546" w:type="dxa"/>
          </w:tcPr>
          <w:p w14:paraId="7B824C51" w14:textId="77777777" w:rsidR="001915E5" w:rsidRDefault="001915E5" w:rsidP="001915E5">
            <w:r>
              <w:t>5</w:t>
            </w:r>
          </w:p>
        </w:tc>
        <w:tc>
          <w:tcPr>
            <w:tcW w:w="1525" w:type="dxa"/>
          </w:tcPr>
          <w:p w14:paraId="3136F30C" w14:textId="1F717691" w:rsidR="001915E5" w:rsidRDefault="001915E5" w:rsidP="001915E5">
            <w:r>
              <w:t>0+</w:t>
            </w:r>
            <w:r>
              <w:t>1</w:t>
            </w:r>
            <w:r w:rsidR="005A2D64">
              <w:t>2</w:t>
            </w:r>
          </w:p>
        </w:tc>
        <w:tc>
          <w:tcPr>
            <w:tcW w:w="1600" w:type="dxa"/>
          </w:tcPr>
          <w:p w14:paraId="2E28379D" w14:textId="6F3266E1" w:rsidR="001915E5" w:rsidRDefault="001915E5" w:rsidP="001915E5">
            <w:r>
              <w:t>-</w:t>
            </w:r>
          </w:p>
        </w:tc>
        <w:tc>
          <w:tcPr>
            <w:tcW w:w="1571" w:type="dxa"/>
          </w:tcPr>
          <w:p w14:paraId="78926E05" w14:textId="62713535" w:rsidR="001915E5" w:rsidRDefault="001915E5" w:rsidP="001915E5">
            <w:r w:rsidRPr="00B85880">
              <w:t>-</w:t>
            </w:r>
          </w:p>
        </w:tc>
        <w:tc>
          <w:tcPr>
            <w:tcW w:w="1689" w:type="dxa"/>
          </w:tcPr>
          <w:p w14:paraId="50B6C1E0" w14:textId="71EC5750" w:rsidR="001915E5" w:rsidRDefault="001915E5" w:rsidP="001915E5">
            <w:r>
              <w:t>1</w:t>
            </w:r>
            <w:r w:rsidR="005A2D64">
              <w:t>2</w:t>
            </w:r>
          </w:p>
        </w:tc>
        <w:tc>
          <w:tcPr>
            <w:tcW w:w="1645" w:type="dxa"/>
          </w:tcPr>
          <w:p w14:paraId="0E38915C" w14:textId="77777777" w:rsidR="001915E5" w:rsidRDefault="001915E5" w:rsidP="001915E5">
            <w:r>
              <w:t>0</w:t>
            </w:r>
          </w:p>
        </w:tc>
      </w:tr>
      <w:tr w:rsidR="005A2D64" w14:paraId="18DE1641" w14:textId="77777777" w:rsidTr="001915E5">
        <w:tc>
          <w:tcPr>
            <w:tcW w:w="1546" w:type="dxa"/>
          </w:tcPr>
          <w:p w14:paraId="7E5F91B7" w14:textId="77777777" w:rsidR="005A2D64" w:rsidRDefault="005A2D64" w:rsidP="005A2D64">
            <w:r>
              <w:t>6</w:t>
            </w:r>
          </w:p>
        </w:tc>
        <w:tc>
          <w:tcPr>
            <w:tcW w:w="1525" w:type="dxa"/>
          </w:tcPr>
          <w:p w14:paraId="1B18976C" w14:textId="04ADBA42" w:rsidR="005A2D64" w:rsidRDefault="005A2D64" w:rsidP="005A2D64">
            <w:r w:rsidRPr="00FB4B1D">
              <w:t>0+12</w:t>
            </w:r>
          </w:p>
        </w:tc>
        <w:tc>
          <w:tcPr>
            <w:tcW w:w="1600" w:type="dxa"/>
          </w:tcPr>
          <w:p w14:paraId="501C285D" w14:textId="2A804E36" w:rsidR="005A2D64" w:rsidRDefault="005A2D64" w:rsidP="005A2D64">
            <w:r>
              <w:t>13+0</w:t>
            </w:r>
          </w:p>
        </w:tc>
        <w:tc>
          <w:tcPr>
            <w:tcW w:w="1571" w:type="dxa"/>
          </w:tcPr>
          <w:p w14:paraId="50BADB26" w14:textId="2C13111D" w:rsidR="005A2D64" w:rsidRDefault="005A2D64" w:rsidP="005A2D64">
            <w:r w:rsidRPr="00B85880">
              <w:t>-</w:t>
            </w:r>
          </w:p>
        </w:tc>
        <w:tc>
          <w:tcPr>
            <w:tcW w:w="1689" w:type="dxa"/>
          </w:tcPr>
          <w:p w14:paraId="3366156A" w14:textId="2493AF5A" w:rsidR="005A2D64" w:rsidRDefault="005A2D64" w:rsidP="005A2D64">
            <w:r>
              <w:t>13</w:t>
            </w:r>
          </w:p>
        </w:tc>
        <w:tc>
          <w:tcPr>
            <w:tcW w:w="1645" w:type="dxa"/>
          </w:tcPr>
          <w:p w14:paraId="6E5047C4" w14:textId="77777777" w:rsidR="005A2D64" w:rsidRDefault="005A2D64" w:rsidP="005A2D64">
            <w:r>
              <w:t>1</w:t>
            </w:r>
          </w:p>
        </w:tc>
      </w:tr>
      <w:tr w:rsidR="005A2D64" w14:paraId="215B17C1" w14:textId="77777777" w:rsidTr="001915E5">
        <w:tc>
          <w:tcPr>
            <w:tcW w:w="1546" w:type="dxa"/>
          </w:tcPr>
          <w:p w14:paraId="1B086C65" w14:textId="77777777" w:rsidR="005A2D64" w:rsidRDefault="005A2D64" w:rsidP="005A2D64">
            <w:r>
              <w:t>7</w:t>
            </w:r>
          </w:p>
        </w:tc>
        <w:tc>
          <w:tcPr>
            <w:tcW w:w="1525" w:type="dxa"/>
          </w:tcPr>
          <w:p w14:paraId="57434689" w14:textId="03A3BFBA" w:rsidR="005A2D64" w:rsidRDefault="005A2D64" w:rsidP="005A2D64">
            <w:r w:rsidRPr="00FB4B1D">
              <w:t>0+12</w:t>
            </w:r>
          </w:p>
        </w:tc>
        <w:tc>
          <w:tcPr>
            <w:tcW w:w="1600" w:type="dxa"/>
          </w:tcPr>
          <w:p w14:paraId="75F471CF" w14:textId="60F128C6" w:rsidR="005A2D64" w:rsidRDefault="005A2D64" w:rsidP="005A2D64">
            <w:r w:rsidRPr="004C11B5">
              <w:t>13+0</w:t>
            </w:r>
          </w:p>
        </w:tc>
        <w:tc>
          <w:tcPr>
            <w:tcW w:w="1571" w:type="dxa"/>
          </w:tcPr>
          <w:p w14:paraId="6C67A36E" w14:textId="72845DB9" w:rsidR="005A2D64" w:rsidRDefault="005A2D64" w:rsidP="005A2D64">
            <w:r w:rsidRPr="00B85880">
              <w:t>-</w:t>
            </w:r>
          </w:p>
        </w:tc>
        <w:tc>
          <w:tcPr>
            <w:tcW w:w="1689" w:type="dxa"/>
          </w:tcPr>
          <w:p w14:paraId="2D331BAF" w14:textId="2B761746" w:rsidR="005A2D64" w:rsidRDefault="005A2D64" w:rsidP="005A2D64">
            <w:r>
              <w:t>13</w:t>
            </w:r>
          </w:p>
        </w:tc>
        <w:tc>
          <w:tcPr>
            <w:tcW w:w="1645" w:type="dxa"/>
          </w:tcPr>
          <w:p w14:paraId="1CB9DCDF" w14:textId="77777777" w:rsidR="005A2D64" w:rsidRDefault="005A2D64" w:rsidP="005A2D64">
            <w:r>
              <w:t>1</w:t>
            </w:r>
          </w:p>
        </w:tc>
      </w:tr>
      <w:tr w:rsidR="005A2D64" w14:paraId="5835120F" w14:textId="77777777" w:rsidTr="001915E5">
        <w:tc>
          <w:tcPr>
            <w:tcW w:w="1546" w:type="dxa"/>
          </w:tcPr>
          <w:p w14:paraId="3EAAF831" w14:textId="77777777" w:rsidR="005A2D64" w:rsidRDefault="005A2D64" w:rsidP="005A2D64">
            <w:r>
              <w:t>8</w:t>
            </w:r>
          </w:p>
        </w:tc>
        <w:tc>
          <w:tcPr>
            <w:tcW w:w="1525" w:type="dxa"/>
          </w:tcPr>
          <w:p w14:paraId="5435B951" w14:textId="400C7234" w:rsidR="005A2D64" w:rsidRDefault="005A2D64" w:rsidP="005A2D64">
            <w:r w:rsidRPr="00FB4B1D">
              <w:t>0+12</w:t>
            </w:r>
          </w:p>
        </w:tc>
        <w:tc>
          <w:tcPr>
            <w:tcW w:w="1600" w:type="dxa"/>
          </w:tcPr>
          <w:p w14:paraId="6745BEBF" w14:textId="1EB6278C" w:rsidR="005A2D64" w:rsidRDefault="005A2D64" w:rsidP="005A2D64">
            <w:r w:rsidRPr="004C11B5">
              <w:t>13+0</w:t>
            </w:r>
          </w:p>
        </w:tc>
        <w:tc>
          <w:tcPr>
            <w:tcW w:w="1571" w:type="dxa"/>
          </w:tcPr>
          <w:p w14:paraId="11E18FB4" w14:textId="5B0C7A64" w:rsidR="005A2D64" w:rsidRDefault="005A2D64" w:rsidP="005A2D64">
            <w:r w:rsidRPr="00B85880">
              <w:t>-</w:t>
            </w:r>
          </w:p>
        </w:tc>
        <w:tc>
          <w:tcPr>
            <w:tcW w:w="1689" w:type="dxa"/>
          </w:tcPr>
          <w:p w14:paraId="400048AB" w14:textId="5EF5AC58" w:rsidR="005A2D64" w:rsidRDefault="005A2D64" w:rsidP="005A2D64">
            <w:r>
              <w:t>13</w:t>
            </w:r>
          </w:p>
        </w:tc>
        <w:tc>
          <w:tcPr>
            <w:tcW w:w="1645" w:type="dxa"/>
          </w:tcPr>
          <w:p w14:paraId="65F08BEE" w14:textId="77777777" w:rsidR="005A2D64" w:rsidRDefault="005A2D64" w:rsidP="005A2D64">
            <w:r>
              <w:t>1</w:t>
            </w:r>
          </w:p>
        </w:tc>
      </w:tr>
      <w:tr w:rsidR="005A2D64" w14:paraId="59D5B741" w14:textId="77777777" w:rsidTr="001915E5">
        <w:tc>
          <w:tcPr>
            <w:tcW w:w="1546" w:type="dxa"/>
          </w:tcPr>
          <w:p w14:paraId="0702B92C" w14:textId="77777777" w:rsidR="005A2D64" w:rsidRDefault="005A2D64" w:rsidP="005A2D64">
            <w:r>
              <w:t>9</w:t>
            </w:r>
          </w:p>
        </w:tc>
        <w:tc>
          <w:tcPr>
            <w:tcW w:w="1525" w:type="dxa"/>
          </w:tcPr>
          <w:p w14:paraId="77794C80" w14:textId="08ED3940" w:rsidR="005A2D64" w:rsidRDefault="005A2D64" w:rsidP="005A2D64">
            <w:r w:rsidRPr="00FB4B1D">
              <w:t>0+12</w:t>
            </w:r>
          </w:p>
        </w:tc>
        <w:tc>
          <w:tcPr>
            <w:tcW w:w="1600" w:type="dxa"/>
          </w:tcPr>
          <w:p w14:paraId="7B128CF7" w14:textId="4D17E3C0" w:rsidR="005A2D64" w:rsidRDefault="005A2D64" w:rsidP="005A2D64">
            <w:r w:rsidRPr="004C11B5">
              <w:t>13+0</w:t>
            </w:r>
          </w:p>
        </w:tc>
        <w:tc>
          <w:tcPr>
            <w:tcW w:w="1571" w:type="dxa"/>
          </w:tcPr>
          <w:p w14:paraId="1C7008F9" w14:textId="08C035A8" w:rsidR="005A2D64" w:rsidRDefault="005A2D64" w:rsidP="005A2D64">
            <w:r w:rsidRPr="00B85880">
              <w:t>-</w:t>
            </w:r>
          </w:p>
        </w:tc>
        <w:tc>
          <w:tcPr>
            <w:tcW w:w="1689" w:type="dxa"/>
          </w:tcPr>
          <w:p w14:paraId="0E8679CB" w14:textId="155296CE" w:rsidR="005A2D64" w:rsidRDefault="005A2D64" w:rsidP="005A2D64">
            <w:r>
              <w:t>13</w:t>
            </w:r>
          </w:p>
        </w:tc>
        <w:tc>
          <w:tcPr>
            <w:tcW w:w="1645" w:type="dxa"/>
          </w:tcPr>
          <w:p w14:paraId="57FB2C0C" w14:textId="77777777" w:rsidR="005A2D64" w:rsidRDefault="005A2D64" w:rsidP="005A2D64">
            <w:r>
              <w:t>1</w:t>
            </w:r>
          </w:p>
        </w:tc>
      </w:tr>
      <w:tr w:rsidR="001915E5" w14:paraId="5A7265C3" w14:textId="77777777" w:rsidTr="001915E5">
        <w:tc>
          <w:tcPr>
            <w:tcW w:w="1546" w:type="dxa"/>
          </w:tcPr>
          <w:p w14:paraId="76E40BDB" w14:textId="77777777" w:rsidR="001915E5" w:rsidRDefault="001915E5" w:rsidP="001915E5">
            <w:r>
              <w:t>10</w:t>
            </w:r>
          </w:p>
        </w:tc>
        <w:tc>
          <w:tcPr>
            <w:tcW w:w="1525" w:type="dxa"/>
          </w:tcPr>
          <w:p w14:paraId="4C9206BA" w14:textId="6B9A6B00" w:rsidR="001915E5" w:rsidRDefault="001915E5" w:rsidP="001915E5">
            <w:r>
              <w:t>0+2</w:t>
            </w:r>
            <w:r w:rsidR="005A2D64">
              <w:t>4</w:t>
            </w:r>
          </w:p>
        </w:tc>
        <w:tc>
          <w:tcPr>
            <w:tcW w:w="1600" w:type="dxa"/>
          </w:tcPr>
          <w:p w14:paraId="2EC270B2" w14:textId="7C0CDF09" w:rsidR="001915E5" w:rsidRDefault="001915E5" w:rsidP="001915E5">
            <w:r>
              <w:t>13+0</w:t>
            </w:r>
          </w:p>
        </w:tc>
        <w:tc>
          <w:tcPr>
            <w:tcW w:w="1571" w:type="dxa"/>
          </w:tcPr>
          <w:p w14:paraId="6A97E266" w14:textId="50D73403" w:rsidR="001915E5" w:rsidRDefault="001915E5" w:rsidP="001915E5">
            <w:r w:rsidRPr="00B85880">
              <w:t>-</w:t>
            </w:r>
          </w:p>
        </w:tc>
        <w:tc>
          <w:tcPr>
            <w:tcW w:w="1689" w:type="dxa"/>
          </w:tcPr>
          <w:p w14:paraId="25A7C932" w14:textId="0075DB2D" w:rsidR="001915E5" w:rsidRDefault="001915E5" w:rsidP="001915E5">
            <w:r>
              <w:t>2</w:t>
            </w:r>
            <w:r w:rsidR="005A2D64">
              <w:t>4</w:t>
            </w:r>
          </w:p>
        </w:tc>
        <w:tc>
          <w:tcPr>
            <w:tcW w:w="1645" w:type="dxa"/>
          </w:tcPr>
          <w:p w14:paraId="30DE47BA" w14:textId="77777777" w:rsidR="001915E5" w:rsidRDefault="001915E5" w:rsidP="001915E5">
            <w:r>
              <w:t>0</w:t>
            </w:r>
          </w:p>
        </w:tc>
      </w:tr>
      <w:tr w:rsidR="005A2D64" w14:paraId="0DC09181" w14:textId="77777777" w:rsidTr="001915E5">
        <w:tc>
          <w:tcPr>
            <w:tcW w:w="1546" w:type="dxa"/>
          </w:tcPr>
          <w:p w14:paraId="71B6D6B5" w14:textId="77777777" w:rsidR="005A2D64" w:rsidRDefault="005A2D64" w:rsidP="005A2D64">
            <w:r>
              <w:t>11</w:t>
            </w:r>
          </w:p>
        </w:tc>
        <w:tc>
          <w:tcPr>
            <w:tcW w:w="1525" w:type="dxa"/>
          </w:tcPr>
          <w:p w14:paraId="69DD2B0D" w14:textId="3B08CEC9" w:rsidR="005A2D64" w:rsidRDefault="005A2D64" w:rsidP="005A2D64">
            <w:r>
              <w:t>0+24</w:t>
            </w:r>
          </w:p>
        </w:tc>
        <w:tc>
          <w:tcPr>
            <w:tcW w:w="1600" w:type="dxa"/>
          </w:tcPr>
          <w:p w14:paraId="2652CBB9" w14:textId="179697B3" w:rsidR="005A2D64" w:rsidRDefault="005A2D64" w:rsidP="005A2D64">
            <w:r>
              <w:t>13+</w:t>
            </w:r>
            <w:r>
              <w:t>12</w:t>
            </w:r>
          </w:p>
        </w:tc>
        <w:tc>
          <w:tcPr>
            <w:tcW w:w="1571" w:type="dxa"/>
          </w:tcPr>
          <w:p w14:paraId="16CF5DDA" w14:textId="6AF349F4" w:rsidR="005A2D64" w:rsidRDefault="005A2D64" w:rsidP="005A2D64">
            <w:r w:rsidRPr="00B85880">
              <w:t>-</w:t>
            </w:r>
          </w:p>
        </w:tc>
        <w:tc>
          <w:tcPr>
            <w:tcW w:w="1689" w:type="dxa"/>
          </w:tcPr>
          <w:p w14:paraId="0E57DB0A" w14:textId="34730861" w:rsidR="005A2D64" w:rsidRDefault="005A2D64" w:rsidP="005A2D64">
            <w:r>
              <w:t>25</w:t>
            </w:r>
          </w:p>
        </w:tc>
        <w:tc>
          <w:tcPr>
            <w:tcW w:w="1645" w:type="dxa"/>
          </w:tcPr>
          <w:p w14:paraId="5B7AB6B8" w14:textId="77777777" w:rsidR="005A2D64" w:rsidRDefault="005A2D64" w:rsidP="005A2D64">
            <w:r>
              <w:t>1</w:t>
            </w:r>
          </w:p>
        </w:tc>
      </w:tr>
      <w:tr w:rsidR="005A2D64" w14:paraId="42DE7F26" w14:textId="77777777" w:rsidTr="001915E5">
        <w:tc>
          <w:tcPr>
            <w:tcW w:w="1546" w:type="dxa"/>
          </w:tcPr>
          <w:p w14:paraId="2F9AC17B" w14:textId="77777777" w:rsidR="005A2D64" w:rsidRDefault="005A2D64" w:rsidP="005A2D64">
            <w:r>
              <w:t>12</w:t>
            </w:r>
          </w:p>
        </w:tc>
        <w:tc>
          <w:tcPr>
            <w:tcW w:w="1525" w:type="dxa"/>
          </w:tcPr>
          <w:p w14:paraId="1EF69C10" w14:textId="66ADBEB0" w:rsidR="005A2D64" w:rsidRDefault="005A2D64" w:rsidP="005A2D64">
            <w:r>
              <w:t>0+24</w:t>
            </w:r>
          </w:p>
        </w:tc>
        <w:tc>
          <w:tcPr>
            <w:tcW w:w="1600" w:type="dxa"/>
          </w:tcPr>
          <w:p w14:paraId="27D8068E" w14:textId="14A6B5B4" w:rsidR="005A2D64" w:rsidRDefault="005A2D64" w:rsidP="005A2D64">
            <w:r>
              <w:t>13+1</w:t>
            </w:r>
            <w:r>
              <w:t>2</w:t>
            </w:r>
          </w:p>
        </w:tc>
        <w:tc>
          <w:tcPr>
            <w:tcW w:w="1571" w:type="dxa"/>
          </w:tcPr>
          <w:p w14:paraId="1BA410EC" w14:textId="5428003F" w:rsidR="005A2D64" w:rsidRDefault="005A2D64" w:rsidP="005A2D64">
            <w:r>
              <w:t>26+0</w:t>
            </w:r>
          </w:p>
        </w:tc>
        <w:tc>
          <w:tcPr>
            <w:tcW w:w="1689" w:type="dxa"/>
          </w:tcPr>
          <w:p w14:paraId="5EFD4753" w14:textId="2C50323D" w:rsidR="005A2D64" w:rsidRDefault="005A2D64" w:rsidP="005A2D64">
            <w:r>
              <w:t>26</w:t>
            </w:r>
          </w:p>
        </w:tc>
        <w:tc>
          <w:tcPr>
            <w:tcW w:w="1645" w:type="dxa"/>
          </w:tcPr>
          <w:p w14:paraId="35A62B79" w14:textId="77777777" w:rsidR="005A2D64" w:rsidRDefault="005A2D64" w:rsidP="005A2D64">
            <w:r>
              <w:t>2</w:t>
            </w:r>
          </w:p>
        </w:tc>
      </w:tr>
    </w:tbl>
    <w:p w14:paraId="6CC0A580" w14:textId="77777777" w:rsidR="005E3697" w:rsidRDefault="005E3697"/>
    <w:p w14:paraId="359A1164" w14:textId="77777777" w:rsidR="005E3697" w:rsidRDefault="00000000">
      <w:pPr>
        <w:pStyle w:val="Heading2"/>
      </w:pPr>
      <w:r>
        <w:t>Stage 1: All packages (w1 = 4, r1 = 9), target budget i = 12</w:t>
      </w:r>
    </w:p>
    <w:p w14:paraId="729A06C3" w14:textId="77777777" w:rsidR="005E3697" w:rsidRDefault="00000000">
      <w:r>
        <w:t>V1(12) = max over x1: (9*x1 + V2(12 - 4*x1)), where x1 = 0..floor(12/4) = 3.</w:t>
      </w:r>
    </w:p>
    <w:tbl>
      <w:tblPr>
        <w:tblStyle w:val="TableGrid"/>
        <w:tblW w:w="0" w:type="auto"/>
        <w:tblLook w:val="04A0" w:firstRow="1" w:lastRow="0" w:firstColumn="1" w:lastColumn="0" w:noHBand="0" w:noVBand="1"/>
      </w:tblPr>
      <w:tblGrid>
        <w:gridCol w:w="2340"/>
        <w:gridCol w:w="2340"/>
        <w:gridCol w:w="2340"/>
        <w:gridCol w:w="2340"/>
      </w:tblGrid>
      <w:tr w:rsidR="005E3697" w14:paraId="3C43A3BA" w14:textId="77777777">
        <w:tc>
          <w:tcPr>
            <w:tcW w:w="2340" w:type="dxa"/>
          </w:tcPr>
          <w:p w14:paraId="1A025417" w14:textId="77777777" w:rsidR="005E3697" w:rsidRDefault="00000000">
            <w:r>
              <w:t>x1</w:t>
            </w:r>
          </w:p>
        </w:tc>
        <w:tc>
          <w:tcPr>
            <w:tcW w:w="2340" w:type="dxa"/>
          </w:tcPr>
          <w:p w14:paraId="6660A389" w14:textId="77777777" w:rsidR="005E3697" w:rsidRDefault="00000000">
            <w:r>
              <w:t>Remaining budget (12 - 4x1)</w:t>
            </w:r>
          </w:p>
        </w:tc>
        <w:tc>
          <w:tcPr>
            <w:tcW w:w="2340" w:type="dxa"/>
          </w:tcPr>
          <w:p w14:paraId="246EACEB" w14:textId="77777777" w:rsidR="005E3697" w:rsidRDefault="00000000">
            <w:r>
              <w:t>Value = 9x1 + V2(remaining)</w:t>
            </w:r>
          </w:p>
        </w:tc>
        <w:tc>
          <w:tcPr>
            <w:tcW w:w="2340" w:type="dxa"/>
          </w:tcPr>
          <w:p w14:paraId="44EC674C" w14:textId="77777777" w:rsidR="005E3697" w:rsidRDefault="00000000">
            <w:r>
              <w:t>Result</w:t>
            </w:r>
          </w:p>
        </w:tc>
      </w:tr>
      <w:tr w:rsidR="005E3697" w14:paraId="37B2E45D" w14:textId="77777777">
        <w:tc>
          <w:tcPr>
            <w:tcW w:w="2340" w:type="dxa"/>
          </w:tcPr>
          <w:p w14:paraId="09ECFD9A" w14:textId="77777777" w:rsidR="005E3697" w:rsidRDefault="00000000">
            <w:r>
              <w:t>0</w:t>
            </w:r>
          </w:p>
        </w:tc>
        <w:tc>
          <w:tcPr>
            <w:tcW w:w="2340" w:type="dxa"/>
          </w:tcPr>
          <w:p w14:paraId="63C9A70E" w14:textId="77777777" w:rsidR="005E3697" w:rsidRDefault="00000000">
            <w:r>
              <w:t>12</w:t>
            </w:r>
          </w:p>
        </w:tc>
        <w:tc>
          <w:tcPr>
            <w:tcW w:w="2340" w:type="dxa"/>
          </w:tcPr>
          <w:p w14:paraId="4A1AA112" w14:textId="77777777" w:rsidR="005E3697" w:rsidRDefault="00000000">
            <w:r>
              <w:t>0 + V2(12) = 0 + 26</w:t>
            </w:r>
          </w:p>
        </w:tc>
        <w:tc>
          <w:tcPr>
            <w:tcW w:w="2340" w:type="dxa"/>
          </w:tcPr>
          <w:p w14:paraId="7AA21956" w14:textId="77777777" w:rsidR="005E3697" w:rsidRDefault="00000000">
            <w:r>
              <w:t>26</w:t>
            </w:r>
          </w:p>
        </w:tc>
      </w:tr>
      <w:tr w:rsidR="005E3697" w14:paraId="678E7AFC" w14:textId="77777777">
        <w:tc>
          <w:tcPr>
            <w:tcW w:w="2340" w:type="dxa"/>
          </w:tcPr>
          <w:p w14:paraId="64EFA1D1" w14:textId="77777777" w:rsidR="005E3697" w:rsidRDefault="00000000">
            <w:r>
              <w:t>1</w:t>
            </w:r>
          </w:p>
        </w:tc>
        <w:tc>
          <w:tcPr>
            <w:tcW w:w="2340" w:type="dxa"/>
          </w:tcPr>
          <w:p w14:paraId="581FCD8E" w14:textId="77777777" w:rsidR="005E3697" w:rsidRDefault="00000000">
            <w:r>
              <w:t>8</w:t>
            </w:r>
          </w:p>
        </w:tc>
        <w:tc>
          <w:tcPr>
            <w:tcW w:w="2340" w:type="dxa"/>
          </w:tcPr>
          <w:p w14:paraId="571D9960" w14:textId="77777777" w:rsidR="005E3697" w:rsidRDefault="00000000">
            <w:r>
              <w:t>9 + V2(8) = 9 + 13</w:t>
            </w:r>
          </w:p>
        </w:tc>
        <w:tc>
          <w:tcPr>
            <w:tcW w:w="2340" w:type="dxa"/>
          </w:tcPr>
          <w:p w14:paraId="2591DB15" w14:textId="77777777" w:rsidR="005E3697" w:rsidRDefault="00000000">
            <w:r>
              <w:t>22</w:t>
            </w:r>
          </w:p>
        </w:tc>
      </w:tr>
      <w:tr w:rsidR="005E3697" w14:paraId="32AA0680" w14:textId="77777777">
        <w:tc>
          <w:tcPr>
            <w:tcW w:w="2340" w:type="dxa"/>
          </w:tcPr>
          <w:p w14:paraId="601104E4" w14:textId="77777777" w:rsidR="005E3697" w:rsidRDefault="00000000">
            <w:r>
              <w:t>2</w:t>
            </w:r>
          </w:p>
        </w:tc>
        <w:tc>
          <w:tcPr>
            <w:tcW w:w="2340" w:type="dxa"/>
          </w:tcPr>
          <w:p w14:paraId="07F57586" w14:textId="77777777" w:rsidR="005E3697" w:rsidRDefault="00000000">
            <w:r>
              <w:t>4</w:t>
            </w:r>
          </w:p>
        </w:tc>
        <w:tc>
          <w:tcPr>
            <w:tcW w:w="2340" w:type="dxa"/>
          </w:tcPr>
          <w:p w14:paraId="6EAA4F39" w14:textId="77777777" w:rsidR="005E3697" w:rsidRDefault="00000000">
            <w:r>
              <w:t>18 + V2(4) = 18 + 0</w:t>
            </w:r>
          </w:p>
        </w:tc>
        <w:tc>
          <w:tcPr>
            <w:tcW w:w="2340" w:type="dxa"/>
          </w:tcPr>
          <w:p w14:paraId="16AE2ABB" w14:textId="77777777" w:rsidR="005E3697" w:rsidRDefault="00000000">
            <w:r>
              <w:t>18</w:t>
            </w:r>
          </w:p>
        </w:tc>
      </w:tr>
      <w:tr w:rsidR="005E3697" w14:paraId="7ED77F5D" w14:textId="77777777">
        <w:tc>
          <w:tcPr>
            <w:tcW w:w="2340" w:type="dxa"/>
          </w:tcPr>
          <w:p w14:paraId="3FC829AD" w14:textId="77777777" w:rsidR="005E3697" w:rsidRDefault="00000000">
            <w:r>
              <w:t>3</w:t>
            </w:r>
          </w:p>
        </w:tc>
        <w:tc>
          <w:tcPr>
            <w:tcW w:w="2340" w:type="dxa"/>
          </w:tcPr>
          <w:p w14:paraId="7CF3AF21" w14:textId="77777777" w:rsidR="005E3697" w:rsidRDefault="00000000">
            <w:r>
              <w:t>0</w:t>
            </w:r>
          </w:p>
        </w:tc>
        <w:tc>
          <w:tcPr>
            <w:tcW w:w="2340" w:type="dxa"/>
          </w:tcPr>
          <w:p w14:paraId="2B928AA9" w14:textId="77777777" w:rsidR="005E3697" w:rsidRDefault="00000000">
            <w:r>
              <w:t>27 + V2(0) = 27 + 0</w:t>
            </w:r>
          </w:p>
        </w:tc>
        <w:tc>
          <w:tcPr>
            <w:tcW w:w="2340" w:type="dxa"/>
          </w:tcPr>
          <w:p w14:paraId="2FDE5108" w14:textId="77777777" w:rsidR="005E3697" w:rsidRDefault="00000000">
            <w:r>
              <w:t>27</w:t>
            </w:r>
          </w:p>
        </w:tc>
      </w:tr>
    </w:tbl>
    <w:p w14:paraId="2C3DFC5C" w14:textId="77777777" w:rsidR="005E3697" w:rsidRDefault="00000000">
      <w:r>
        <w:t>Therefore:</w:t>
      </w:r>
    </w:p>
    <w:p w14:paraId="61072CB6" w14:textId="77777777" w:rsidR="005E3697" w:rsidRDefault="00000000">
      <w:r>
        <w:t>V1(12) = 27, achieved at x1 = 3.</w:t>
      </w:r>
    </w:p>
    <w:p w14:paraId="6B4B3368" w14:textId="77777777" w:rsidR="005E3697" w:rsidRDefault="005E3697"/>
    <w:p w14:paraId="3F000F32" w14:textId="77777777" w:rsidR="005E3697" w:rsidRDefault="00000000">
      <w:pPr>
        <w:pStyle w:val="Heading1"/>
      </w:pPr>
      <w:r>
        <w:lastRenderedPageBreak/>
        <w:t>4. Optimal solution (trace-back)</w:t>
      </w:r>
    </w:p>
    <w:p w14:paraId="0053D918" w14:textId="77777777" w:rsidR="005E3697" w:rsidRDefault="00000000">
      <w:r>
        <w:t>From Stage 1: choose x1 = 3. Remaining budget = 12 - 4*3 = 0.</w:t>
      </w:r>
    </w:p>
    <w:p w14:paraId="2BBC1EB9" w14:textId="77777777" w:rsidR="005E3697" w:rsidRDefault="00000000">
      <w:r>
        <w:t>At Stage 2 with i = 0: best x2 = 0. Remaining budget becomes 0.</w:t>
      </w:r>
    </w:p>
    <w:p w14:paraId="6AF3711A" w14:textId="77777777" w:rsidR="005E3697" w:rsidRDefault="00000000">
      <w:r>
        <w:t>At Stage 3 with i = 0: choose x3 = floor(0/5) = 0.</w:t>
      </w:r>
    </w:p>
    <w:p w14:paraId="1846EF21" w14:textId="77777777" w:rsidR="005E3697" w:rsidRDefault="00000000">
      <w:pPr>
        <w:pStyle w:val="Heading2"/>
      </w:pPr>
      <w:r>
        <w:t>Final marketing plan</w:t>
      </w:r>
    </w:p>
    <w:tbl>
      <w:tblPr>
        <w:tblStyle w:val="TableGrid"/>
        <w:tblW w:w="0" w:type="auto"/>
        <w:tblLook w:val="04A0" w:firstRow="1" w:lastRow="0" w:firstColumn="1" w:lastColumn="0" w:noHBand="0" w:noVBand="1"/>
      </w:tblPr>
      <w:tblGrid>
        <w:gridCol w:w="2340"/>
        <w:gridCol w:w="2340"/>
        <w:gridCol w:w="2340"/>
        <w:gridCol w:w="2340"/>
      </w:tblGrid>
      <w:tr w:rsidR="005E3697" w14:paraId="15D70BDE" w14:textId="77777777">
        <w:tc>
          <w:tcPr>
            <w:tcW w:w="2340" w:type="dxa"/>
          </w:tcPr>
          <w:p w14:paraId="7450820D" w14:textId="77777777" w:rsidR="005E3697" w:rsidRDefault="00000000">
            <w:r>
              <w:t>Package</w:t>
            </w:r>
          </w:p>
        </w:tc>
        <w:tc>
          <w:tcPr>
            <w:tcW w:w="2340" w:type="dxa"/>
          </w:tcPr>
          <w:p w14:paraId="4F9A2E59" w14:textId="77777777" w:rsidR="005E3697" w:rsidRDefault="00000000">
            <w:r>
              <w:t>Quantity</w:t>
            </w:r>
          </w:p>
        </w:tc>
        <w:tc>
          <w:tcPr>
            <w:tcW w:w="2340" w:type="dxa"/>
          </w:tcPr>
          <w:p w14:paraId="68F0EF76" w14:textId="77777777" w:rsidR="005E3697" w:rsidRDefault="00000000">
            <w:r>
              <w:t>Total cost (LKR 1000)</w:t>
            </w:r>
          </w:p>
        </w:tc>
        <w:tc>
          <w:tcPr>
            <w:tcW w:w="2340" w:type="dxa"/>
          </w:tcPr>
          <w:p w14:paraId="7E1F679E" w14:textId="77777777" w:rsidR="005E3697" w:rsidRDefault="00000000">
            <w:r>
              <w:t>Total installs</w:t>
            </w:r>
          </w:p>
        </w:tc>
      </w:tr>
      <w:tr w:rsidR="005E3697" w14:paraId="50F61CB8" w14:textId="77777777">
        <w:tc>
          <w:tcPr>
            <w:tcW w:w="2340" w:type="dxa"/>
          </w:tcPr>
          <w:p w14:paraId="75EEF3AD" w14:textId="77777777" w:rsidR="005E3697" w:rsidRDefault="00000000">
            <w:r>
              <w:t>Instagram sponsored post (k=1)</w:t>
            </w:r>
          </w:p>
        </w:tc>
        <w:tc>
          <w:tcPr>
            <w:tcW w:w="2340" w:type="dxa"/>
          </w:tcPr>
          <w:p w14:paraId="6B071E3E" w14:textId="77777777" w:rsidR="005E3697" w:rsidRDefault="00000000">
            <w:r>
              <w:t>3</w:t>
            </w:r>
          </w:p>
        </w:tc>
        <w:tc>
          <w:tcPr>
            <w:tcW w:w="2340" w:type="dxa"/>
          </w:tcPr>
          <w:p w14:paraId="0B202E08" w14:textId="77777777" w:rsidR="005E3697" w:rsidRDefault="00000000">
            <w:r>
              <w:t>12</w:t>
            </w:r>
          </w:p>
        </w:tc>
        <w:tc>
          <w:tcPr>
            <w:tcW w:w="2340" w:type="dxa"/>
          </w:tcPr>
          <w:p w14:paraId="6C92A5F8" w14:textId="77777777" w:rsidR="005E3697" w:rsidRDefault="00000000">
            <w:r>
              <w:t>27</w:t>
            </w:r>
          </w:p>
        </w:tc>
      </w:tr>
      <w:tr w:rsidR="005E3697" w14:paraId="53BFB053" w14:textId="77777777">
        <w:tc>
          <w:tcPr>
            <w:tcW w:w="2340" w:type="dxa"/>
          </w:tcPr>
          <w:p w14:paraId="0CB8A1FA" w14:textId="77777777" w:rsidR="005E3697" w:rsidRDefault="00000000">
            <w:r>
              <w:t>Influencer shoutout (k=2)</w:t>
            </w:r>
          </w:p>
        </w:tc>
        <w:tc>
          <w:tcPr>
            <w:tcW w:w="2340" w:type="dxa"/>
          </w:tcPr>
          <w:p w14:paraId="222AB336" w14:textId="77777777" w:rsidR="005E3697" w:rsidRDefault="00000000">
            <w:r>
              <w:t>0</w:t>
            </w:r>
          </w:p>
        </w:tc>
        <w:tc>
          <w:tcPr>
            <w:tcW w:w="2340" w:type="dxa"/>
          </w:tcPr>
          <w:p w14:paraId="5B29EBB8" w14:textId="77777777" w:rsidR="005E3697" w:rsidRDefault="00000000">
            <w:r>
              <w:t>0</w:t>
            </w:r>
          </w:p>
        </w:tc>
        <w:tc>
          <w:tcPr>
            <w:tcW w:w="2340" w:type="dxa"/>
          </w:tcPr>
          <w:p w14:paraId="7244C829" w14:textId="77777777" w:rsidR="005E3697" w:rsidRDefault="00000000">
            <w:r>
              <w:t>0</w:t>
            </w:r>
          </w:p>
        </w:tc>
      </w:tr>
      <w:tr w:rsidR="005E3697" w14:paraId="4A52803A" w14:textId="77777777">
        <w:tc>
          <w:tcPr>
            <w:tcW w:w="2340" w:type="dxa"/>
          </w:tcPr>
          <w:p w14:paraId="7BDC3B7D" w14:textId="77777777" w:rsidR="005E3697" w:rsidRDefault="00000000">
            <w:r>
              <w:t>Printed poster batch (k=3)</w:t>
            </w:r>
          </w:p>
        </w:tc>
        <w:tc>
          <w:tcPr>
            <w:tcW w:w="2340" w:type="dxa"/>
          </w:tcPr>
          <w:p w14:paraId="4AE3145C" w14:textId="77777777" w:rsidR="005E3697" w:rsidRDefault="00000000">
            <w:r>
              <w:t>0</w:t>
            </w:r>
          </w:p>
        </w:tc>
        <w:tc>
          <w:tcPr>
            <w:tcW w:w="2340" w:type="dxa"/>
          </w:tcPr>
          <w:p w14:paraId="0490E145" w14:textId="77777777" w:rsidR="005E3697" w:rsidRDefault="00000000">
            <w:r>
              <w:t>0</w:t>
            </w:r>
          </w:p>
        </w:tc>
        <w:tc>
          <w:tcPr>
            <w:tcW w:w="2340" w:type="dxa"/>
          </w:tcPr>
          <w:p w14:paraId="451ED15C" w14:textId="77777777" w:rsidR="005E3697" w:rsidRDefault="00000000">
            <w:r>
              <w:t>0</w:t>
            </w:r>
          </w:p>
        </w:tc>
      </w:tr>
    </w:tbl>
    <w:p w14:paraId="5A0E07B0" w14:textId="77777777" w:rsidR="005E3697" w:rsidRDefault="005E3697"/>
    <w:p w14:paraId="6749C3E0" w14:textId="77777777" w:rsidR="005E3697" w:rsidRDefault="00000000">
      <w:r>
        <w:t>Total cost = 12 (LKR 12,000) &lt;= 12 (LKR 12,000)</w:t>
      </w:r>
    </w:p>
    <w:p w14:paraId="13EC5985" w14:textId="77777777" w:rsidR="005E3697" w:rsidRDefault="00000000">
      <w:r>
        <w:t>Maximum expected installs = 27</w:t>
      </w:r>
    </w:p>
    <w:sectPr w:rsidR="005E36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723413">
    <w:abstractNumId w:val="8"/>
  </w:num>
  <w:num w:numId="2" w16cid:durableId="2111194781">
    <w:abstractNumId w:val="6"/>
  </w:num>
  <w:num w:numId="3" w16cid:durableId="1019620103">
    <w:abstractNumId w:val="5"/>
  </w:num>
  <w:num w:numId="4" w16cid:durableId="1936209743">
    <w:abstractNumId w:val="4"/>
  </w:num>
  <w:num w:numId="5" w16cid:durableId="495808430">
    <w:abstractNumId w:val="7"/>
  </w:num>
  <w:num w:numId="6" w16cid:durableId="282928392">
    <w:abstractNumId w:val="3"/>
  </w:num>
  <w:num w:numId="7" w16cid:durableId="649866251">
    <w:abstractNumId w:val="2"/>
  </w:num>
  <w:num w:numId="8" w16cid:durableId="113641557">
    <w:abstractNumId w:val="1"/>
  </w:num>
  <w:num w:numId="9" w16cid:durableId="1321928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5E5"/>
    <w:rsid w:val="0029639D"/>
    <w:rsid w:val="00326F90"/>
    <w:rsid w:val="00440FEC"/>
    <w:rsid w:val="005A2D64"/>
    <w:rsid w:val="005E36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0225D"/>
  <w14:defaultImageDpi w14:val="300"/>
  <w15:docId w15:val="{0DAE3242-F54B-4F77-BCDF-036D48BE4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Ashfaq Riyaldeen</cp:lastModifiedBy>
  <cp:revision>2</cp:revision>
  <dcterms:created xsi:type="dcterms:W3CDTF">2013-12-23T23:15:00Z</dcterms:created>
  <dcterms:modified xsi:type="dcterms:W3CDTF">2026-02-16T17:44:00Z</dcterms:modified>
  <cp:category/>
</cp:coreProperties>
</file>